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Victor Adler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Presidente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VIC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Da Assembleia, 10 Grupo 2701 — Centro — Rio De Janeiro/RJ — CEP 20011-901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Adler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VIC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VIC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