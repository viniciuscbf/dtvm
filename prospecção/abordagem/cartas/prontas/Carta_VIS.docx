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Sandro Sebastiao Gomes Da Silva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Das Flores, 945 Sala 103 Andar 1 — Jardim Cuiaba — Cuiaba/MT — CEP 78043-172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Silva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VIS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VIS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