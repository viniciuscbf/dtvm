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Adalbero De Araujo Cavalcanti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RB Investimentos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Olimpiadas, 205 — Vila Olimpia — Sao Paulo/SP — CEP 04551-000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Cavalcanti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RB Investimentos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RB Investimentos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