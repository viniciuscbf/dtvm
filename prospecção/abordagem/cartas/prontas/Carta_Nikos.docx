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Breno Casiuch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Administrador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Nikos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Rua Visconde De Piraja, 00470 Sal 401 — Ipanema — Rio De Janeiro/RJ — CEP 22410-002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Casiuch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Nikos</w:t>
      </w:r>
      <w:r>
        <w:rPr>
          <w:rFonts w:ascii="Georgia" w:hAnsi="Georgia"/>
          <w:b w:val="0"/>
          <w:i w:val="0"/>
          <w:color w:val="2B3232"/>
          <w:sz w:val="22"/>
        </w:rPr>
        <w:t>: a licença de DTVM é a mais completa possível para isso — habilita administração fiduciária e custódia na mesma casa, faltando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Nikos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A custódia, dentro de casa, vira receita em vez de despesa.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