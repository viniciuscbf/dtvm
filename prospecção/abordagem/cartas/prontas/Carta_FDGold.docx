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Anderson Aparecido Dias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F.D'Gold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Avenida Paulista, 1159 Andar 13 Conj 1.304 — Bela Vista — Sao Paulo/SP — CEP 01311-921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Dias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F.D'Gold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F.D'Gold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