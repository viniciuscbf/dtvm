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Bruno Cavalcante Nunes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Diretor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Trinus Capital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Rua 72, 325 Quadrac14 Lote 10-13 Edif Trend Office Home Andar 12 — Jd Goias — Goiania/GO — CEP 74805-480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Prezado Sr. </w:t>
      </w:r>
      <w:r>
        <w:rPr>
          <w:rFonts w:ascii="Georgia" w:hAnsi="Georgia"/>
          <w:b/>
          <w:i w:val="0"/>
          <w:color w:val="2B3232"/>
          <w:sz w:val="22"/>
        </w:rPr>
        <w:t>Nunes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essa operação exige uma instituição autorizada pelo Banco Central — uma empresa de tecnologia não pode rodá-la sozinha. É exatamente aí que enxergamos a </w:t>
      </w:r>
      <w:r>
        <w:rPr>
          <w:rFonts w:ascii="Georgia" w:hAnsi="Georgia"/>
          <w:b/>
          <w:i w:val="0"/>
          <w:color w:val="2B3232"/>
          <w:sz w:val="22"/>
        </w:rPr>
        <w:t>Trinus Capital</w:t>
      </w:r>
      <w:r>
        <w:rPr>
          <w:rFonts w:ascii="Georgia" w:hAnsi="Georgia"/>
          <w:b w:val="0"/>
          <w:i w:val="0"/>
          <w:color w:val="2B3232"/>
          <w:sz w:val="22"/>
        </w:rPr>
        <w:t>: a licença de DTVM é a mais completa possível para isso — habilita administração fiduciária e custódia na mesma casa, faltando só o credenciamento na CVM (documental, ~60 dias, com o dossiê que entregamos pronto).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na Trinus Capital entrar com a licença e a supervisão de compliance que já exerce.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 A custódia, dentro de casa, vira receita em vez de despesa.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