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Guilherme Marin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Guru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Brig Faria Lima, 1685 Conj 3H — Jardim Paulistano — Sao Paulo/SP — CEP 01452-916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Marin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Guru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Guru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