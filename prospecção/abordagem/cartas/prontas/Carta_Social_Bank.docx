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Rodrigo Borges Cunha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Social Bank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Tancredo Neves, 002227 Edif Salvador Prime Torre Mista Sala 805 — Caminho Das Arvores — Salvador/BA — CEP 41820-021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Cunha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Social Bank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Social Bank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