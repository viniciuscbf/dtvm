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Lisandra Ughini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OXY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Plinio Brasil Milano, 567 Sala 1001 — Auxiliadora — Porto Alegre/RS — CEP 90450-085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Ughini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OXY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OXY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