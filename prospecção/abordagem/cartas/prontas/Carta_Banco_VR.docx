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Marcio Del Nero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Banco VR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Dos Bandeirantes 460, 460 — Brooklin Paulista — Sao Paulo/SP — CEP 04553-900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Del Nero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Banco VR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Banco VR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