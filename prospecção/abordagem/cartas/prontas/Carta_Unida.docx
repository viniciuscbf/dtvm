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Julio Cesar Beranger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Administrador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Unida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Alameda Rio Negro, 500 Pavmto17 Torre 2 Cond West Towers Sala 1703 1704 1706E 1708 — Alphaville Centro Industrial E Empresarial/Alphav — Barueri/SP — CEP 06454-000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Beranger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Unida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Unida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