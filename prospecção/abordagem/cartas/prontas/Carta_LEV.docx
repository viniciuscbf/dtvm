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Marcelo Cerize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LEV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Brig Faria Lima, 1234 Andar 5 — Jardim Paulistano — Sao Paulo/SP — CEP 01451-913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Cerize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LEV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LEV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