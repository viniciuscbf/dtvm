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Gabriela Do Nascimento Nogueira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Diretor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Simpaul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Carlos Gomes, 300 Andar 7 Sala 8 — Boa Vista — Porto Alegre/RS — CEP 90480-000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Prezada Sra. </w:t>
      </w:r>
      <w:r>
        <w:rPr>
          <w:rFonts w:ascii="Georgia" w:hAnsi="Georgia"/>
          <w:b/>
          <w:i w:val="0"/>
          <w:color w:val="2B3232"/>
          <w:sz w:val="22"/>
        </w:rPr>
        <w:t>Nogueira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Simpaul</w:t>
      </w:r>
      <w:r>
        <w:rPr>
          <w:rFonts w:ascii="Georgia" w:hAnsi="Georgia"/>
          <w:b w:val="0"/>
          <w:i w:val="0"/>
          <w:color w:val="2B3232"/>
          <w:sz w:val="22"/>
        </w:rPr>
        <w:t>: a licença de corretora já habilita as duas pontas, administração fiduciária e custódia — nada a constituir,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Simpaul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E os gestores que hoje executam com a corretora passam a ter os fundos deles dentro de casa.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