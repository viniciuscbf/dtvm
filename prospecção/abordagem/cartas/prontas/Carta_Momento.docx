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Jose Jacob Barata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Sócio-Administrador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Momento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Da Ajuda, 35 Salao 1901 Parte — Centro — Rio De Janeiro/RJ — CEP 20040-000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Barata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Momento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Momento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