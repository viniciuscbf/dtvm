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Joao Carlos Canto Kneese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Levycam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Angelica, 2503 Conj 105 A 108 Cond Ed Higi Offi Tower — Consolacao — Sao Paulo/SP — CEP 01227-200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Kneese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Levycam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Levycam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