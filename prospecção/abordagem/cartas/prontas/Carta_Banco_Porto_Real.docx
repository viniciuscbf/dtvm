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Luiz Eduardo Tarquinio Monteiro Da Costa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Banco Porto Real de Investimentos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Quatro, 670 Sala 03 — Loteamento Imperial Center — Porto Real/RJ — CEP 27570-000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Costa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Banco Porto Real de Investimentos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Banco Porto Real de Investimentos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