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Alexandre Ferrari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Diretor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BPY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Avenida Queiroz Filho, 1700 Bloco A Conj 305 — Vila Hamburguesa — Sao Paulo/SP — CEP 05319-000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Ferrari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BPY</w:t>
      </w:r>
      <w:r>
        <w:rPr>
          <w:rFonts w:ascii="Georgia" w:hAnsi="Georgia"/>
          <w:b w:val="0"/>
          <w:i w:val="0"/>
          <w:color w:val="2B3232"/>
          <w:sz w:val="22"/>
        </w:rPr>
        <w:t>: a licença de corretora já habilita as duas pontas, administração fiduciária e custódia — nada a constituir,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BPY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E os gestores que hoje executam com a corretora passam a ter os fundos deles dentro de casa.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