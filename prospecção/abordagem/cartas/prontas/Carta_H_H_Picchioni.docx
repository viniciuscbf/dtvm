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Heitor Mascarenhas Picchioni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H H Picchioni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Bernardo Monteiro, 1539 — Funcionarios — Belo Horizonte/MG — CEP 30150-281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Picchioni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H H Picchioni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H H Picchioni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