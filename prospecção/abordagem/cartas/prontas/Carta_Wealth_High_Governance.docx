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Andre Davino Mitidieri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Wealth High Governance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Cidade Jardim, 803 Andar 7 Conj 72 — Itaim Bibi — Sao Paulo/SP — CEP 01453-000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Mitidieri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Wealth High Governance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Wealth High Governance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