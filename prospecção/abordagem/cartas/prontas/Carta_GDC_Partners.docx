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Juarez Celio Da Gama Dias Costa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Sócio-Administrador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GDC Partners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Avenida Ayrton Senna, 3000 Parte 3 Bloco Itanhanga Sala 3105 — Barra Da Tijuca — Rio De Janeiro/RJ — CEP 22775-003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Costa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GDC Partners</w:t>
      </w:r>
      <w:r>
        <w:rPr>
          <w:rFonts w:ascii="Georgia" w:hAnsi="Georgia"/>
          <w:b w:val="0"/>
          <w:i w:val="0"/>
          <w:color w:val="2B3232"/>
          <w:sz w:val="22"/>
        </w:rPr>
        <w:t>: a licença de DTVM é a mais completa possível para isso — habilita administração fiduciária e custódia na mesma casa, faltando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GDC Partners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A custódia, dentro de casa, vira receita em vez de despesa.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