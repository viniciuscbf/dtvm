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Elson Do Nascimento Nunes Gusmao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OM DTVM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Avenida Cidade Jardim, 400 Conj 173 174 175 E 176 — Jardim Paulistano — Sao Paulo/SP — CEP 01454-901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Gusmao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OM DTVM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OM DTVM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