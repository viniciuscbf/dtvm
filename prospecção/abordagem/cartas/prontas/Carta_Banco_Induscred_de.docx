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Andre Kissajikian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Banco Induscred de Investimento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Alameda Santos, 1357 Andar Mezanino — Cerqueira Cesar — Sao Paulo/SP — CEP 01419-908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Kissajikian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Banco Induscred de Investimento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Banco Induscred de Investimento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