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Arnaldo Augusto Dequech Curvello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Presidente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Galapagos Capital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Avenida Reboucas, 3507 Andar 1 Parte — Pinheiros — Sao Paulo/SP — CEP 05401-400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Curvello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Galapagos Capital</w:t>
      </w:r>
      <w:r>
        <w:rPr>
          <w:rFonts w:ascii="Georgia" w:hAnsi="Georgia"/>
          <w:b w:val="0"/>
          <w:i w:val="0"/>
          <w:color w:val="2B3232"/>
          <w:sz w:val="22"/>
        </w:rPr>
        <w:t>: a licença de DTVM é a mais completa possível para isso — habilita administração fiduciária e custódia na mesma casa, faltando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Galapagos Capital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A custódia, dentro de casa, vira receita em vez de despesa.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