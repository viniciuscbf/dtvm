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Luiz Eduardo De Paula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H.Commcor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Urussui, 300 Andar 9 Conj 93 — Itaim Bibi — Sao Paulo/SP — CEP 04542-903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Paula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H.Commcor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H.Commcor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