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Ana Carolina De Oliveira Silva Moreira Lima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Administrador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Opportunity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Rua Visconde De Piraja, 00351 Sala 1.401 Duplex — Ipanema — Rio De Janeiro/RJ — CEP 22410-906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Prezada Sra. </w:t>
      </w:r>
      <w:r>
        <w:rPr>
          <w:rFonts w:ascii="Georgia" w:hAnsi="Georgia"/>
          <w:b/>
          <w:i w:val="0"/>
          <w:color w:val="2B3232"/>
          <w:sz w:val="22"/>
        </w:rPr>
        <w:t>Lima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essa operação exige uma instituição autorizada pelo Banco Central — uma empresa de tecnologia não pode rodá-la sozinha. É exatamente aí que enxergamos a </w:t>
      </w:r>
      <w:r>
        <w:rPr>
          <w:rFonts w:ascii="Georgia" w:hAnsi="Georgia"/>
          <w:b/>
          <w:i w:val="0"/>
          <w:color w:val="2B3232"/>
          <w:sz w:val="22"/>
        </w:rPr>
        <w:t>Opportunity</w:t>
      </w:r>
      <w:r>
        <w:rPr>
          <w:rFonts w:ascii="Georgia" w:hAnsi="Georgia"/>
          <w:b w:val="0"/>
          <w:i w:val="0"/>
          <w:color w:val="2B3232"/>
          <w:sz w:val="22"/>
        </w:rPr>
        <w:t>: a licença de DTVM é a mais completa possível para isso — habilita administração fiduciária e custódia na mesma casa, faltando só o credenciamento na CVM (documental, ~60 dias, com o dossiê que entregamos pronto).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na Opportunity entrar com a licença e a supervisão de compliance que já exerce.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 A custódia, dentro de casa, vira receita em vez de despesa.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