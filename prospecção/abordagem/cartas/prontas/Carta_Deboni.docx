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Antonio Deboni Neto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Sócio-Administrador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Deboni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Marechal Deodoro, 261 Loja 6 — Centro — Curitiba/PR — CEP 80020-320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Deboni Neto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Deboni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Deboni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