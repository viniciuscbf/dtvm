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Rodrigo Mendes Purri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Fiducial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Espirito Santo 616, 616 Andar: 8°; — Centro — Belo Horizonte/MG — CEP 30160-920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Purri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Fiducial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Fiducial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