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Israel Calebe Massa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Traders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Pres Juscelino Kubitschek, 1830 Edif Sao Luis Torre 2 Andar 5 Conj 52 — Vila Nova Conceicao — Sao Paulo/SP — CEP 04543-900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Massa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Traders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Traders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