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Alexandre Euzebio Silva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Unicred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Dezoito De Novembro, 314 Sala Dtvm — Navegantes — Porto Alegre/RS — CEP 90240-040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Silva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Unicred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Unicred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